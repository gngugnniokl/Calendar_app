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Tribbbal Internship Calendar</w:t>
        <w:br/>
        <w:t>Task Specification</w:t>
      </w:r>
    </w:p>
    <w:p/>
    <w:p>
      <w:pPr>
        <w:jc w:val="center"/>
      </w:pPr>
      <w:r>
        <w:rPr>
          <w:color w:val="E40D0E"/>
          <w:sz w:val="32"/>
        </w:rPr>
        <w:t>Timeline Calendar Integration + Nudge System</w:t>
      </w:r>
    </w:p>
    <w:p/>
    <w:p>
      <w:pPr>
        <w:jc w:val="center"/>
      </w:pPr>
      <w:r>
        <w:rPr>
          <w:sz w:val="22"/>
        </w:rPr>
        <w:t>Date: July 10, 2026</w:t>
        <w:br/>
      </w:r>
      <w:r>
        <w:rPr>
          <w:sz w:val="22"/>
        </w:rPr>
        <w:t>Project: Internship Calendar App</w:t>
        <w:br/>
      </w:r>
      <w:r>
        <w:rPr>
          <w:sz w:val="22"/>
        </w:rPr>
        <w:t>Platform: tribbbal.com (WoWonder architecture)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Part 1: Timeline Calendar Integration</w:t>
      </w:r>
    </w:p>
    <w:p>
      <w:pPr>
        <w:spacing w:after="40"/>
      </w:pPr>
      <w:r>
        <w:t xml:space="preserve">    1.1  Context — Page Structure</w:t>
      </w:r>
    </w:p>
    <w:p>
      <w:pPr>
        <w:spacing w:after="40"/>
      </w:pPr>
      <w:r>
        <w:t xml:space="preserve">    1.2  What to Build</w:t>
      </w:r>
    </w:p>
    <w:p>
      <w:pPr>
        <w:spacing w:after="40"/>
      </w:pPr>
      <w:r>
        <w:t xml:space="preserve">    1.3  Component 1: Week Progress Bar</w:t>
      </w:r>
    </w:p>
    <w:p>
      <w:pPr>
        <w:spacing w:after="40"/>
      </w:pPr>
      <w:r>
        <w:t xml:space="preserve">    1.4  Component 2: Timeline Strip</w:t>
      </w:r>
    </w:p>
    <w:p>
      <w:pPr>
        <w:spacing w:after="40"/>
      </w:pPr>
      <w:r>
        <w:t xml:space="preserve">    1.5  Component 3: Empty State</w:t>
      </w:r>
    </w:p>
    <w:p>
      <w:pPr>
        <w:spacing w:after="40"/>
      </w:pPr>
      <w:r>
        <w:t xml:space="preserve">    1.6  Template Insertion Point</w:t>
      </w:r>
    </w:p>
    <w:p>
      <w:pPr>
        <w:spacing w:after="40"/>
      </w:pPr>
      <w:r>
        <w:t xml:space="preserve">    1.7  Implementation Steps</w:t>
      </w:r>
    </w:p>
    <w:p>
      <w:pPr>
        <w:spacing w:after="40"/>
      </w:pPr>
      <w:r>
        <w:t xml:space="preserve">    1.8  Files to Modify</w:t>
      </w:r>
    </w:p>
    <w:p>
      <w:pPr>
        <w:spacing w:after="40"/>
      </w:pPr>
      <w:r>
        <w:t xml:space="preserve">    1.9  Constraints</w:t>
      </w:r>
    </w:p>
    <w:p>
      <w:pPr>
        <w:spacing w:after="40"/>
      </w:pPr>
      <w:r>
        <w:t xml:space="preserve">    1.10 Acceptance Criteria</w:t>
      </w:r>
    </w:p>
    <w:p/>
    <w:p>
      <w:pPr>
        <w:spacing w:after="40"/>
      </w:pPr>
      <w:r>
        <w:t>Part 2: Nudge System</w:t>
      </w:r>
    </w:p>
    <w:p>
      <w:pPr>
        <w:spacing w:after="40"/>
      </w:pPr>
      <w:r>
        <w:t xml:space="preserve">    2.1  Context — tribbbal.com Poke System</w:t>
      </w:r>
    </w:p>
    <w:p>
      <w:pPr>
        <w:spacing w:after="40"/>
      </w:pPr>
      <w:r>
        <w:t xml:space="preserve">    2.2  What to Build</w:t>
      </w:r>
    </w:p>
    <w:p>
      <w:pPr>
        <w:spacing w:after="40"/>
      </w:pPr>
      <w:r>
        <w:t xml:space="preserve">    2.3  Database Schema</w:t>
      </w:r>
    </w:p>
    <w:p>
      <w:pPr>
        <w:spacing w:after="40"/>
      </w:pPr>
      <w:r>
        <w:t xml:space="preserve">    2.4  Component 1: Nudge Button</w:t>
      </w:r>
    </w:p>
    <w:p>
      <w:pPr>
        <w:spacing w:after="40"/>
      </w:pPr>
      <w:r>
        <w:t xml:space="preserve">    2.5  Component 2: Nudge JavaScript</w:t>
      </w:r>
    </w:p>
    <w:p>
      <w:pPr>
        <w:spacing w:after="40"/>
      </w:pPr>
      <w:r>
        <w:t xml:space="preserve">    2.6  Component 3: XHR Handler</w:t>
      </w:r>
    </w:p>
    <w:p>
      <w:pPr>
        <w:spacing w:after="40"/>
      </w:pPr>
      <w:r>
        <w:t xml:space="preserve">    2.7  Component 4: Helper Functions</w:t>
      </w:r>
    </w:p>
    <w:p>
      <w:pPr>
        <w:spacing w:after="40"/>
      </w:pPr>
      <w:r>
        <w:t xml:space="preserve">    2.8  Component 5: Nudge Inbox Page</w:t>
      </w:r>
    </w:p>
    <w:p>
      <w:pPr>
        <w:spacing w:after="40"/>
      </w:pPr>
      <w:r>
        <w:t xml:space="preserve">    2.9  Component 6: Nudge Inbox Template</w:t>
      </w:r>
    </w:p>
    <w:p>
      <w:pPr>
        <w:spacing w:after="40"/>
      </w:pPr>
      <w:r>
        <w:t xml:space="preserve">    2.10 Component 7: Nudge Inbox CSS</w:t>
      </w:r>
    </w:p>
    <w:p>
      <w:pPr>
        <w:spacing w:after="40"/>
      </w:pPr>
      <w:r>
        <w:t xml:space="preserve">    2.11 Files to Modify</w:t>
      </w:r>
    </w:p>
    <w:p>
      <w:pPr>
        <w:spacing w:after="40"/>
      </w:pPr>
      <w:r>
        <w:t xml:space="preserve">    2.12 Constraints</w:t>
      </w:r>
    </w:p>
    <w:p>
      <w:pPr>
        <w:spacing w:after="40"/>
      </w:pPr>
      <w:r>
        <w:t xml:space="preserve">    2.13 Acceptance Criteria</w:t>
      </w:r>
    </w:p>
    <w:p>
      <w:r>
        <w:br w:type="page"/>
      </w:r>
    </w:p>
    <w:p>
      <w:pPr>
        <w:pStyle w:val="Heading1"/>
      </w:pPr>
      <w:r>
        <w:t>Part 1: Timeline Calendar Integration</w:t>
      </w:r>
    </w:p>
    <w:p>
      <w:pPr>
        <w:spacing w:before="240"/>
        <w:ind w:left="567"/>
      </w:pPr>
      <w:r>
        <w:rPr>
          <w:b/>
        </w:rPr>
        <w:t xml:space="preserve">Goal: </w:t>
      </w:r>
      <w:r>
        <w:t>Add a personal calendar timeline section to each user's profile page (?link1=timeline&amp;u=username) so visitors can see that user's schedule progress at a glance — modelled after how tribbbal.com's timeline resolves a username, loads user-specific data, and renders it inside the existing social-profile layout.</w:t>
      </w:r>
    </w:p>
    <w:p>
      <w:pPr>
        <w:pStyle w:val="Heading2"/>
      </w:pPr>
      <w:r>
        <w:t>1.1  Context — How the Profile Page Is Structured</w:t>
      </w:r>
    </w:p>
    <w:p>
      <w:r>
        <w:rPr>
          <w:b w:val="0"/>
          <w:i w:val="0"/>
        </w:rPr>
        <w:t>The timeline page already exists at themes/wondertag/layout/timeline/content.phtml. It uses a 4-column grid layout (.timeline-layout):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Width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Content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Left Nav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70px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Icon-based app navigation sidebar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Main Feed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1fr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Cover image, profile info, posts feed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Right Sidebar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310px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Trending tags, suggested users widgets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Chat Bar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70px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Online contacts avatar strip</w:t>
            </w:r>
          </w:p>
        </w:tc>
      </w:tr>
    </w:tbl>
    <w:p/>
    <w:p>
      <w:r>
        <w:rPr>
          <w:b w:val="0"/>
          <w:i w:val="0"/>
        </w:rPr>
        <w:t>Inside &lt;main class="timeline-main"&gt;, from top to bottom:</w:t>
      </w:r>
    </w:p>
    <w:p>
      <w:pPr>
        <w:pStyle w:val="ListNumber"/>
      </w:pPr>
      <w:r>
        <w:rPr>
          <w:b/>
        </w:rPr>
        <w:t xml:space="preserve">Cover zone </w:t>
      </w:r>
      <w:r>
        <w:t>— .tag_cover_bg — blurred background + sharp cover image</w:t>
      </w:r>
    </w:p>
    <w:p>
      <w:pPr>
        <w:pStyle w:val="ListNumber"/>
      </w:pPr>
      <w:r>
        <w:rPr>
          <w:b/>
        </w:rPr>
        <w:t xml:space="preserve">Name bar </w:t>
      </w:r>
      <w:r>
        <w:t>— .tag_page_name_hdr — avatar, name, @username, role badge, action buttons, tab navigation</w:t>
      </w:r>
    </w:p>
    <w:p>
      <w:pPr>
        <w:pStyle w:val="ListNumber"/>
      </w:pPr>
      <w:r>
        <w:rPr>
          <w:b/>
        </w:rPr>
        <w:t xml:space="preserve">Content filters </w:t>
      </w:r>
      <w:r>
        <w:t>— .content-filters — pill-shaped filter buttons</w:t>
      </w:r>
    </w:p>
    <w:p>
      <w:pPr>
        <w:pStyle w:val="ListNumber"/>
      </w:pPr>
      <w:r>
        <w:rPr>
          <w:b/>
        </w:rPr>
        <w:t xml:space="preserve">Post create teaser </w:t>
      </w:r>
      <w:r>
        <w:t>— "What's on your royal mind?" input placeholder</w:t>
      </w:r>
    </w:p>
    <w:p>
      <w:pPr>
        <w:pStyle w:val="ListNumber"/>
      </w:pPr>
      <w:r>
        <w:rPr>
          <w:b/>
        </w:rPr>
        <w:t xml:space="preserve">Feed </w:t>
      </w:r>
      <w:r>
        <w:t>— .timeline-feed — list of .post-card articles</w:t>
      </w:r>
    </w:p>
    <w:p/>
    <w:p>
      <w:r>
        <w:rPr>
          <w:b/>
          <w:i w:val="0"/>
        </w:rPr>
        <w:t>The new Calendar Timeline Strip section goes between the tab navigation and the content filters — appearing as the first content block below the profile header.</w:t>
      </w:r>
    </w:p>
    <w:p>
      <w:pPr>
        <w:pStyle w:val="Heading2"/>
      </w:pPr>
      <w:r>
        <w:t>1.2  What to Build</w:t>
      </w:r>
    </w:p>
    <w:p>
      <w:r>
        <w:rPr>
          <w:b w:val="0"/>
          <w:i w:val="0"/>
        </w:rPr>
        <w:t>A "Calendar Timeline Strip" — a vertical event list showing the user's schedule with three states: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Element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Visual Treatment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Completed events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event_date &lt; TODAY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Red-tinted check dot, strikethrough title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Today's event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event_date = TODAY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Teal dot with glow ring, bold title, "Today" badge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Upcoming events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event_date &gt; TODAY (max 5)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Outlined dot, 60% opacity</w:t>
            </w:r>
          </w:p>
        </w:tc>
      </w:tr>
    </w:tbl>
    <w:p/>
    <w:p>
      <w:r>
        <w:rPr>
          <w:b/>
          <w:i w:val="0"/>
        </w:rPr>
        <w:t>Visual wireframe: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8"/>
        </w:rPr>
        <w:t>┌─ WEEK PROGRESS BAR ────────────────────────────────────────┐</w:t>
        <w:br/>
        <w:t>│  Week 1  ████████░░  80%  (4/5 days done)                  │</w:t>
        <w:br/>
        <w:t>└────────────────────────────────────────────────────────────-┘</w:t>
        <w:br/>
        <w:br/>
        <w:t>┌─ TIMELINE STRIP ──────────────────────────────────────────-┐</w:t>
        <w:br/>
        <w:t>│  ✓  ┊  Day 1 — Welcome                      Mon, Jul 6    │</w:t>
        <w:br/>
        <w:t>│     ┊  Setup Environment                                   │</w:t>
        <w:br/>
        <w:t>│  ✓  ┊  Day 2 — PHP Basics                   Tue, Jul 7    │</w:t>
        <w:br/>
        <w:t>│     ┊  Variables, Arrays, Loops                             │</w:t>
        <w:br/>
        <w:t>│  ●  ┊  Day 4 — Advanced PHP        ★ TODAY  Thu, Jul 9    │</w:t>
        <w:br/>
        <w:t>│     ┊  Functions, Classes, Namespaces                       │</w:t>
        <w:br/>
        <w:t>│  ○  ┊  Day 5 — Mini Project                  Fri, Jul 10   │</w:t>
        <w:br/>
        <w:t>│     ┊  Build a CRUD app                                    │</w:t>
        <w:br/>
        <w:t>└────────────────────────────────────────────────────────────-┘</w:t>
      </w:r>
    </w:p>
    <w:p>
      <w:pPr>
        <w:pStyle w:val="Heading2"/>
      </w:pPr>
      <w:r>
        <w:t>1.3  Component 1: Week Progress Bar (.tl-progress)</w:t>
      </w:r>
    </w:p>
    <w:p>
      <w:r>
        <w:rPr>
          <w:b w:val="0"/>
          <w:i w:val="0"/>
        </w:rPr>
        <w:t>A single card at the top of the section using the same .post-card styling treatment.</w:t>
      </w:r>
    </w:p>
    <w:p>
      <w:r>
        <w:rPr>
          <w:b/>
          <w:i w:val="0"/>
        </w:rPr>
        <w:t>HTML Structure: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8"/>
        </w:rPr>
        <w:t>&lt;div class="tl-progress"&gt;</w:t>
        <w:br/>
        <w:t xml:space="preserve">    &lt;div class="tl-progress-label"&gt;</w:t>
        <w:br/>
        <w:t xml:space="preserve">        &lt;span class="tl-progress-week"&gt;Week 1&lt;/span&gt;</w:t>
        <w:br/>
        <w:t xml:space="preserve">        &lt;span class="tl-progress-stat"&gt;4 / 5 days done&lt;/span&gt;</w:t>
        <w:br/>
        <w:t xml:space="preserve">    &lt;/div&gt;</w:t>
        <w:br/>
        <w:t xml:space="preserve">    &lt;div class="tl-progress-bar"&gt;</w:t>
        <w:br/>
        <w:t xml:space="preserve">        &lt;div class="tl-progress-fill" style="width: 80%"&gt;&lt;/div&gt;</w:t>
        <w:br/>
        <w:t xml:space="preserve">    &lt;/div&gt;</w:t>
        <w:br/>
        <w:t>&lt;/div&gt;</w:t>
      </w:r>
    </w:p>
    <w:p/>
    <w:p>
      <w:r>
        <w:rPr>
          <w:b/>
          <w:i w:val="0"/>
        </w:rPr>
        <w:t>CSS Rules: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Selector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.tl-progress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background: var(--surface); border: 1px solid var(--hairline); border-radius: var(--radius); padding: 16px 20px; box-shadow: var(--shadow-card); margin-bottom: 16px;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Same card treatment as .post-card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.tl-progress-label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display: flex; justify-content: space-between; align-items: center; margin-bottom: 10px;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.tl-progress-week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font-family: var(--font-display); font-weight: 600; font-size: 16px; color: var(--ink);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Matches h3 feel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.tl-progress-stat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font-family: var(--font-mono); font-size: 12px; color: var(--muted);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Echoes .week-count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.tl-progress-bar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height: 6px; background: var(--hairline); border-radius: 3px; overflow: hidden;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Thin, subtle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.tl-progress-fill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height: 100%; background: var(--pine); border-radius: 3px; transition: width 0.4s ease;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Primary accent #e40d0e</w:t>
            </w:r>
          </w:p>
        </w:tc>
      </w:tr>
    </w:tbl>
    <w:p>
      <w:pPr>
        <w:pStyle w:val="Heading2"/>
      </w:pPr>
      <w:r>
        <w:t>1.4  Component 2: Timeline Strip (.tl-strip)</w:t>
      </w:r>
    </w:p>
    <w:p>
      <w:r>
        <w:rPr>
          <w:b w:val="0"/>
          <w:i w:val="0"/>
        </w:rPr>
        <w:t>A vertical list of events connected by a continuous left-edge line. Each event is a .tl-strip-item.</w:t>
      </w:r>
    </w:p>
    <w:p>
      <w:r>
        <w:rPr>
          <w:b/>
          <w:i w:val="0"/>
        </w:rPr>
        <w:t>HTML Structure: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8"/>
        </w:rPr>
        <w:t>&lt;div class="tl-strip"&gt;</w:t>
        <w:br/>
        <w:t xml:space="preserve">    &lt;!-- Completed event --&gt;</w:t>
        <w:br/>
        <w:t xml:space="preserve">    &lt;div class="tl-strip-item tl-completed"&gt;</w:t>
        <w:br/>
        <w:t xml:space="preserve">        &lt;div class="tl-strip-dot"&gt;&lt;i class="fa-solid fa-check"&gt;&lt;/i&gt;&lt;/div&gt;</w:t>
        <w:br/>
        <w:t xml:space="preserve">        &lt;div class="tl-strip-body"&gt;</w:t>
        <w:br/>
        <w:t xml:space="preserve">            &lt;div class="tl-strip-head"&gt;</w:t>
        <w:br/>
        <w:t xml:space="preserve">                &lt;h4&gt;Day 1 — Welcome&lt;/h4&gt;</w:t>
        <w:br/>
        <w:t xml:space="preserve">                &lt;span class="tl-strip-date"&gt;Mon, Jul 6&lt;/span&gt;</w:t>
        <w:br/>
        <w:t xml:space="preserve">            &lt;/div&gt;</w:t>
        <w:br/>
        <w:t xml:space="preserve">            &lt;p&gt;Setup Environment&lt;/p&gt;</w:t>
        <w:br/>
        <w:t xml:space="preserve">        &lt;/div&gt;</w:t>
        <w:br/>
        <w:t xml:space="preserve">    &lt;/div&gt;</w:t>
        <w:br/>
        <w:br/>
        <w:t xml:space="preserve">    &lt;!-- Today's event --&gt;</w:t>
        <w:br/>
        <w:t xml:space="preserve">    &lt;div class="tl-strip-item tl-today"&gt;</w:t>
        <w:br/>
        <w:t xml:space="preserve">        &lt;div class="tl-strip-dot"&gt;&lt;i class="fa-solid fa-circle"&gt;&lt;/i&gt;&lt;/div&gt;</w:t>
        <w:br/>
        <w:t xml:space="preserve">        &lt;div class="tl-strip-body"&gt;</w:t>
        <w:br/>
        <w:t xml:space="preserve">            &lt;div class="tl-strip-head"&gt;</w:t>
        <w:br/>
        <w:t xml:space="preserve">                &lt;h4&gt;Day 4 — Advanced PHP&lt;/h4&gt;</w:t>
        <w:br/>
        <w:t xml:space="preserve">                &lt;span class="tl-strip-date"&gt;Thu, Jul 9&lt;/span&gt;</w:t>
        <w:br/>
        <w:t xml:space="preserve">            &lt;/div&gt;</w:t>
        <w:br/>
        <w:t xml:space="preserve">            &lt;p&gt;Functions, Classes, Namespaces&lt;/p&gt;</w:t>
        <w:br/>
        <w:t xml:space="preserve">            &lt;span class="badge-live"&gt;Today&lt;/span&gt;</w:t>
        <w:br/>
        <w:t xml:space="preserve">        &lt;/div&gt;</w:t>
        <w:br/>
        <w:t xml:space="preserve">    &lt;/div&gt;</w:t>
        <w:br/>
        <w:br/>
        <w:t xml:space="preserve">    &lt;!-- Upcoming event --&gt;</w:t>
        <w:br/>
        <w:t xml:space="preserve">    &lt;div class="tl-strip-item tl-upcoming"&gt;</w:t>
        <w:br/>
        <w:t xml:space="preserve">        &lt;div class="tl-strip-dot"&gt;&lt;i class="fa-regular fa-circle"&gt;&lt;/i&gt;&lt;/div&gt;</w:t>
        <w:br/>
        <w:t xml:space="preserve">        &lt;div class="tl-strip-body"&gt;</w:t>
        <w:br/>
        <w:t xml:space="preserve">            &lt;div class="tl-strip-head"&gt;</w:t>
        <w:br/>
        <w:t xml:space="preserve">                &lt;h4&gt;Day 5 — Mini Project&lt;/h4&gt;</w:t>
        <w:br/>
        <w:t xml:space="preserve">                &lt;span class="tl-strip-date"&gt;Fri, Jul 10&lt;/span&gt;</w:t>
        <w:br/>
        <w:t xml:space="preserve">            &lt;/div&gt;</w:t>
        <w:br/>
        <w:t xml:space="preserve">            &lt;p&gt;Build a CRUD app&lt;/p&gt;</w:t>
        <w:br/>
        <w:t xml:space="preserve">        &lt;/div&gt;</w:t>
        <w:br/>
        <w:t xml:space="preserve">    &lt;/div&gt;</w:t>
        <w:br/>
        <w:t>&lt;/div&gt;</w:t>
      </w:r>
    </w:p>
    <w:p/>
    <w:p>
      <w:r>
        <w:rPr>
          <w:b/>
          <w:i w:val="0"/>
        </w:rPr>
        <w:t>CSS Rules: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Selector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.tl-strip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position: relative; padding-left: 28px; margin: 0 0 24px;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Space for vertical line + dots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.tl-strip::before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content: ''; position: absolute; left: 9px; top: 0; bottom: 0; width: 2px; background: var(--hairline);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The vertical connecting line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.tl-strip-item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position: relative; padding: 12px 0 12px 20px; border-bottom: none;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Line is the visual anchor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.tl-strip-dot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position: absolute; left: -28px; top: 14px; width: 20px; height: 20px; border-radius: 50%; display: flex; align-items: center; justify-content: center; font-size: 10px; z-index: 1;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Sits on vertical line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.tl-strip-head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display: flex; justify-content: space-between; align-items: baseline;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Title left, date right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.tl-strip-head h4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font-family: var(--font-display); font-size: 15px; font-weight: 600; margin: 0; color: var(--ink);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.tl-strip-date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font-family: var(--font-mono); font-size: 11px; color: var(--muted); white-space: nowrap;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Monospace, right-aligned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.tl-strip-body 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font-size: 13px; color: var(--ink-soft); margin: 4px 0 0;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i w:val="0"/>
        </w:rPr>
        <w:t>State-Specific Styles: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State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Dot Style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Text Treatment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.tl-completed .tl-strip-dot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background: var(--pine-tint); color: var(--pine);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h4 gets text-decoration: line-through; color: var(--muted);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.tl-today .tl-strip-dot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background: var(--brass); color: #fff; box-shadow: 0 0 0 4px var(--brass-tint);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h4 stays color: var(--ink); font-weight: 700; Show .badge-live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.tl-upcoming .tl-strip-dot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background: var(--surface); border: 2px solid var(--hairline); color: var(--muted);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Entire .tl-strip-item gets opacity: 0.6;</w:t>
            </w:r>
          </w:p>
        </w:tc>
      </w:tr>
    </w:tbl>
    <w:p>
      <w:pPr>
        <w:pStyle w:val="Heading2"/>
      </w:pPr>
      <w:r>
        <w:t>1.5  Component 3: Empty State</w:t>
      </w:r>
    </w:p>
    <w:p>
      <w:r>
        <w:rPr>
          <w:b w:val="0"/>
          <w:i w:val="0"/>
        </w:rPr>
        <w:t>When the user has zero events, render the standard empty-state pattern: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8"/>
        </w:rPr>
        <w:t>&lt;div class="tl-strip-empty" style="text-align: center; color: var(--muted); padding: 40px;"&gt;</w:t>
        <w:br/>
        <w:t xml:space="preserve">    &lt;i class="fa-solid fa-calendar-xmark" style="font-size: 40px; margin-bottom: 15px; display: block;"&gt;&lt;/i&gt;</w:t>
        <w:br/>
        <w:t xml:space="preserve">    &lt;p&gt;No schedule yet.&lt;/p&gt;</w:t>
        <w:br/>
        <w:t>&lt;/div&gt;</w:t>
      </w:r>
    </w:p>
    <w:p>
      <w:pPr>
        <w:pStyle w:val="Heading2"/>
      </w:pPr>
      <w:r>
        <w:t>1.6  Template Insertion Point</w:t>
      </w:r>
    </w:p>
    <w:p>
      <w:r>
        <w:rPr>
          <w:b w:val="0"/>
          <w:i w:val="0"/>
        </w:rPr>
        <w:t>Inside themes/wondertag/layout/timeline/content.phtml, insert the new section after the &lt;/nav&gt; closing tag of .user-bottom-nav and before the &lt;!-- Filters --&gt; comment.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8"/>
        </w:rPr>
        <w:t xml:space="preserve">    &lt;/nav&gt;</w:t>
        <w:br/>
        <w:t>&lt;/section&gt;</w:t>
        <w:br/>
        <w:br/>
        <w:t>&lt;!-- ===== CALENDAR TIMELINE STRIP (NEW) ===== --&gt;</w:t>
        <w:br/>
        <w:t>&lt;section class="tl-section" style="margin: 20px 40px 0 40px;"&gt;</w:t>
        <w:br/>
        <w:t xml:space="preserve">    &lt;?php if (!empty($wo['timeline_events'])): ?&gt;</w:t>
        <w:br/>
        <w:t xml:space="preserve">        &lt;!-- Progress bar --&gt;</w:t>
        <w:br/>
        <w:t xml:space="preserve">        ... tl-progress ...</w:t>
        <w:br/>
        <w:t xml:space="preserve">        &lt;!-- Strip --&gt;</w:t>
        <w:br/>
        <w:t xml:space="preserve">        ... tl-strip ...</w:t>
        <w:br/>
        <w:t xml:space="preserve">    &lt;?php else: ?&gt;</w:t>
        <w:br/>
        <w:t xml:space="preserve">        ... tl-strip-empty ...</w:t>
        <w:br/>
        <w:t xml:space="preserve">    &lt;?php endif; ?&gt;</w:t>
        <w:br/>
        <w:t>&lt;/section&gt;</w:t>
        <w:br/>
        <w:br/>
        <w:t>&lt;!-- Filters --&gt;</w:t>
        <w:br/>
        <w:t>&lt;div class="content-filters" ...&gt;</w:t>
      </w:r>
    </w:p>
    <w:p>
      <w:r>
        <w:rPr>
          <w:b w:val="0"/>
          <w:i w:val="0"/>
        </w:rPr>
        <w:t>The margin: 20px 40px 0 40px matches existing spacing used by .content-filters and .timeline-feed.</w:t>
      </w:r>
    </w:p>
    <w:p>
      <w:pPr>
        <w:pStyle w:val="Heading2"/>
      </w:pPr>
      <w:r>
        <w:t>1.7  Implementation Steps</w:t>
      </w:r>
    </w:p>
    <w:p>
      <w:r>
        <w:rPr>
          <w:b/>
          <w:i w:val="0"/>
        </w:rPr>
        <w:t>Step 1 — Add a user_id column to calendar_events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8"/>
        </w:rPr>
        <w:t>ALTER TABLE calendar_events ADD COLUMN user_id INT DEFAULT NULL AFTER id;</w:t>
      </w:r>
    </w:p>
    <w:p>
      <w:r>
        <w:rPr>
          <w:b w:val="0"/>
          <w:i w:val="0"/>
        </w:rPr>
        <w:t>Events with user_id = NULL are programme-wide (visible on every user's timeline).</w:t>
      </w:r>
    </w:p>
    <w:p/>
    <w:p>
      <w:r>
        <w:rPr>
          <w:b/>
          <w:i w:val="0"/>
        </w:rPr>
        <w:t>Step 2 — Create helper function in includes/functions.php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8"/>
        </w:rPr>
        <w:t>function Wo_GetUserTimelineEvents(mysqli $conn, int $user_id): array</w:t>
        <w:br/>
        <w:t>{</w:t>
        <w:br/>
        <w:t xml:space="preserve">    // Query events WHERE user_id = ? OR user_id IS NULL</w:t>
        <w:br/>
        <w:t xml:space="preserve">    // ORDER BY event_date ASC</w:t>
        <w:br/>
        <w:t xml:space="preserve">    // Loop once, bucket by comparing event_date to date('Y-m-d')</w:t>
        <w:br/>
        <w:t xml:space="preserve">    // Cap upcoming to 5 rows</w:t>
        <w:br/>
        <w:t xml:space="preserve">    // Count completed vs total for the current week number</w:t>
        <w:br/>
        <w:t>}</w:t>
        <w:br/>
        <w:br/>
        <w:t>Returns: ['completed' =&gt; [...], 'today' =&gt; [...], 'upcoming' =&gt; [...],</w:t>
        <w:br/>
        <w:t xml:space="preserve">          'week' =&gt; int, 'total_this_week' =&gt; int, 'done_this_week' =&gt; int]</w:t>
      </w:r>
    </w:p>
    <w:p>
      <w:r>
        <w:rPr>
          <w:b w:val="0"/>
          <w:i w:val="0"/>
        </w:rPr>
        <w:t>One prepared statement. One loop. Three buckets + stats.</w:t>
      </w:r>
    </w:p>
    <w:p/>
    <w:p>
      <w:r>
        <w:rPr>
          <w:b/>
          <w:i w:val="0"/>
        </w:rPr>
        <w:t>Step 3 — Update sources/timeline.php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8"/>
        </w:rPr>
        <w:t>$wo['timeline_events'] = Wo_GetUserTimelineEvents($conn, (int) $profile['user_id']);</w:t>
      </w:r>
    </w:p>
    <w:p/>
    <w:p>
      <w:r>
        <w:rPr>
          <w:b/>
          <w:i w:val="0"/>
        </w:rPr>
        <w:t>Step 4 — Edit the timeline template</w:t>
      </w:r>
    </w:p>
    <w:p>
      <w:r>
        <w:rPr>
          <w:b w:val="0"/>
          <w:i w:val="0"/>
        </w:rPr>
        <w:t>Insert the Calendar Timeline Strip section between tab nav and content filters using the HTML structure above.</w:t>
      </w:r>
    </w:p>
    <w:p/>
    <w:p>
      <w:r>
        <w:rPr>
          <w:b/>
          <w:i w:val="0"/>
        </w:rPr>
        <w:t>Step 5 — Add CSS to themes/wondertag/css/internship-calendar.css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8"/>
        </w:rPr>
        <w:t>/* -----------------------------------------------</w:t>
        <w:br/>
        <w:t xml:space="preserve">   14. Calendar Timeline Strip (profile page)</w:t>
        <w:br/>
        <w:t xml:space="preserve">   ----------------------------------------------- */</w:t>
        <w:br/>
        <w:br/>
        <w:t>Mobile breakpoint (@media max-width: 600px):</w:t>
        <w:br/>
        <w:t>.tl-section { margin: 16px 16px 0 !important; }</w:t>
        <w:br/>
        <w:t>.tl-strip { padding-left: 24px; }</w:t>
        <w:br/>
        <w:t>.tl-strip-dot { left: -24px; }</w:t>
      </w:r>
    </w:p>
    <w:p>
      <w:pPr>
        <w:pStyle w:val="Heading2"/>
      </w:pPr>
      <w:r>
        <w:t>1.8  Files to Modify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Change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sql/internship_calendar.sql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Add user_id column to calendar_events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includes/functions.php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Add Wo_GetUserTimelineEvents()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sources/timeline.php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Call new function, pass result to $wo['timeline_events']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themes/wondertag/layout/timeline/content.phtml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Insert .tl-section block between tab nav and filters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themes/wondertag/css/internship-calendar.css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Add section 14 CSS rules</w:t>
            </w:r>
          </w:p>
        </w:tc>
      </w:tr>
    </w:tbl>
    <w:p>
      <w:pPr>
        <w:pStyle w:val="Heading2"/>
      </w:pPr>
      <w:r>
        <w:t>1.9  Constraints</w:t>
      </w:r>
    </w:p>
    <w:p>
      <w:pPr>
        <w:pStyle w:val="ListBullet"/>
      </w:pPr>
      <w:r>
        <w:t>No JavaScript — pure server-rendered HTML/CSS</w:t>
      </w:r>
    </w:p>
    <w:p>
      <w:pPr>
        <w:pStyle w:val="ListBullet"/>
      </w:pPr>
      <w:r>
        <w:t>No external libraries — use what's already in the project</w:t>
      </w:r>
    </w:p>
    <w:p>
      <w:pPr>
        <w:pStyle w:val="ListBullet"/>
      </w:pPr>
      <w:r>
        <w:t>Reuse format_date(), is_today(), and clean() from functions.php</w:t>
      </w:r>
    </w:p>
    <w:p>
      <w:pPr>
        <w:pStyle w:val="ListBullet"/>
      </w:pPr>
      <w:r>
        <w:t>Reuse .badge-live for the "Today" indicator (already exists in the CSS)</w:t>
      </w:r>
    </w:p>
    <w:p>
      <w:pPr>
        <w:pStyle w:val="ListBullet"/>
      </w:pPr>
      <w:r>
        <w:t>Keep the SQL to one prepared statement in the new function</w:t>
      </w:r>
    </w:p>
    <w:p>
      <w:pPr>
        <w:pStyle w:val="ListBullet"/>
      </w:pPr>
      <w:r>
        <w:t>Limit upcoming events to 5 rows</w:t>
      </w:r>
    </w:p>
    <w:p>
      <w:pPr>
        <w:pStyle w:val="ListBullet"/>
      </w:pPr>
      <w:r>
        <w:t>Use only existing design tokens from :root — no new colours or fonts</w:t>
      </w:r>
    </w:p>
    <w:p>
      <w:pPr>
        <w:pStyle w:val="Heading2"/>
      </w:pPr>
      <w:r>
        <w:t>1.10  Acceptance Criteria</w:t>
      </w:r>
    </w:p>
    <w:p>
      <w:r>
        <w:t>1. Visiting ?link1=timeline&amp;u=intern1 shows the profile and the calendar timeline strip below the tab nav</w:t>
      </w:r>
    </w:p>
    <w:p>
      <w:r>
        <w:t>2. Completed events have a red-tinted check dot and strikethrough title</w:t>
      </w:r>
    </w:p>
    <w:p>
      <w:r>
        <w:t>3. Today's event has a teal dot with a glow ring and the .badge-live tag</w:t>
      </w:r>
    </w:p>
    <w:p>
      <w:r>
        <w:t>4. Upcoming events are faded at 60% opacity with an outlined dot</w:t>
      </w:r>
    </w:p>
    <w:p>
      <w:r>
        <w:t>5. The progress bar fills proportionally and uses the --pine accent colour</w:t>
      </w:r>
    </w:p>
    <w:p>
      <w:r>
        <w:t>6. Programme-wide events (user_id IS NULL) appear on every user's timeline</w:t>
      </w:r>
    </w:p>
    <w:p>
      <w:r>
        <w:t>7. Zero events shows the empty state with the calendar-xmark icon</w:t>
      </w:r>
    </w:p>
    <w:p>
      <w:r>
        <w:t>8. The layout doesn't break on mobile (≤600px)</w:t>
      </w:r>
    </w:p>
    <w:p>
      <w:r>
        <w:br w:type="page"/>
      </w:r>
    </w:p>
    <w:p>
      <w:pPr>
        <w:pStyle w:val="Heading1"/>
      </w:pPr>
      <w:r>
        <w:t>Part 2: Nudge System</w:t>
      </w:r>
    </w:p>
    <w:p>
      <w:pPr>
        <w:spacing w:before="240"/>
        <w:ind w:left="567"/>
      </w:pPr>
      <w:r>
        <w:rPr>
          <w:b/>
        </w:rPr>
        <w:t xml:space="preserve">Goal: </w:t>
      </w:r>
      <w:r>
        <w:t>Add a "Nudge" interaction (modelled after tribbbal.com's Poke system) so mentors can nudge interns about incomplete tasks, and interns can nudge mentors for review — with a dedicated inbox page and an AJAX-powered button on user profiles.</w:t>
      </w:r>
    </w:p>
    <w:p>
      <w:pPr>
        <w:pStyle w:val="Heading2"/>
      </w:pPr>
      <w:r>
        <w:t>2.1  Context — tribbbal.com's Poke System</w:t>
      </w:r>
    </w:p>
    <w:p>
      <w:r>
        <w:rPr>
          <w:b w:val="0"/>
          <w:i w:val="0"/>
        </w:rPr>
        <w:t>On the main platform, the Poke system has three moving parts:</w:t>
      </w:r>
    </w:p>
    <w:p>
      <w:pPr>
        <w:pStyle w:val="ListNumber"/>
      </w:pPr>
      <w:r>
        <w:rPr>
          <w:b/>
        </w:rPr>
        <w:t xml:space="preserve">Send poke — </w:t>
      </w:r>
      <w:r>
        <w:t>xhr/poke.php receives received_user_id + send_user_id, inserts a row into Wo_Pokes, fires Wo_RegisterNotification(), returns { status: 200 }</w:t>
      </w:r>
    </w:p>
    <w:p>
      <w:pPr>
        <w:pStyle w:val="ListNumber"/>
      </w:pPr>
      <w:r>
        <w:rPr>
          <w:b/>
        </w:rPr>
        <w:t xml:space="preserve">Poke inbox — </w:t>
      </w:r>
      <w:r>
        <w:t>sources/poke.php queries Wo_Pokes WHERE received_user_id = ?, loads each sender's user data, renders a grid of avatar cards with a "Poke Back" button</w:t>
      </w:r>
    </w:p>
    <w:p>
      <w:pPr>
        <w:pStyle w:val="ListNumber"/>
      </w:pPr>
      <w:r>
        <w:rPr>
          <w:b/>
        </w:rPr>
        <w:t xml:space="preserve">Poke back — </w:t>
      </w:r>
      <w:r>
        <w:t>Same XHR endpoint with a poke_id — deletes the old poke first, then inserts a new one going the opposite direction</w:t>
      </w:r>
    </w:p>
    <w:p>
      <w:r>
        <w:rPr>
          <w:b w:val="0"/>
          <w:i w:val="0"/>
        </w:rPr>
        <w:br/>
        <w:t>The entire feature is ~30 lines of PHP backend + one XHR file + two small templates. We rename it "Nudge" to fit the internship context.</w:t>
      </w:r>
    </w:p>
    <w:p>
      <w:pPr>
        <w:pStyle w:val="Heading2"/>
      </w:pPr>
      <w:r>
        <w:t>2.2  What to Build</w:t>
      </w:r>
    </w:p>
    <w:p>
      <w:r>
        <w:rPr>
          <w:b/>
          <w:i w:val="0"/>
        </w:rPr>
        <w:t>On the timeline profile page (?link1=timeline&amp;u=intern1):</w:t>
      </w:r>
    </w:p>
    <w:p>
      <w:pPr>
        <w:pStyle w:val="ListBullet"/>
      </w:pPr>
      <w:r>
        <w:t>A "Nudge" button in the action buttons row (.wow_user_page_btns)</w:t>
      </w:r>
    </w:p>
    <w:p>
      <w:pPr>
        <w:pStyle w:val="ListBullet"/>
      </w:pPr>
      <w:r>
        <w:t>Only visible when viewing someone else's profile (not your own)</w:t>
      </w:r>
    </w:p>
    <w:p>
      <w:pPr>
        <w:pStyle w:val="ListBullet"/>
      </w:pPr>
      <w:r>
        <w:t>Clicking it sends an AJAX request and changes the button text to "Nudged ✓"</w:t>
      </w:r>
    </w:p>
    <w:p/>
    <w:p>
      <w:r>
        <w:rPr>
          <w:b/>
          <w:i w:val="0"/>
        </w:rPr>
        <w:t>A new Nudge inbox page (?link1=nudges):</w:t>
      </w:r>
    </w:p>
    <w:p>
      <w:pPr>
        <w:pStyle w:val="ListBullet"/>
      </w:pPr>
      <w:r>
        <w:t>Shows a list of users who have nudged you</w:t>
      </w:r>
    </w:p>
    <w:p>
      <w:pPr>
        <w:pStyle w:val="ListBullet"/>
      </w:pPr>
      <w:r>
        <w:t>Each entry has the sender's avatar, name, time, and a "Nudge Back" button</w:t>
      </w:r>
    </w:p>
    <w:p>
      <w:pPr>
        <w:pStyle w:val="ListBullet"/>
      </w:pPr>
      <w:r>
        <w:t>Nudge Back deletes the inbound nudge and sends one back to the original sender</w:t>
      </w:r>
    </w:p>
    <w:p>
      <w:pPr>
        <w:pStyle w:val="Heading2"/>
      </w:pPr>
      <w:r>
        <w:t>2.3  Database Schema</w:t>
      </w:r>
    </w:p>
    <w:p>
      <w:r>
        <w:rPr>
          <w:b/>
          <w:i w:val="0"/>
        </w:rPr>
        <w:t>calendar_nudges table: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8"/>
        </w:rPr>
        <w:t>CREATE TABLE calendar_nudges (</w:t>
        <w:br/>
        <w:t xml:space="preserve">    id INT AUTO_INCREMENT PRIMARY KEY,</w:t>
        <w:br/>
        <w:t xml:space="preserve">    sender_id INT NOT NULL,</w:t>
        <w:br/>
        <w:t xml:space="preserve">    receiver_id INT NOT NULL,</w:t>
        <w:br/>
        <w:t xml:space="preserve">    created_at TIMESTAMP DEFAULT CURRENT_TIMESTAMP,</w:t>
        <w:br/>
        <w:t xml:space="preserve">    FOREIGN KEY (sender_id) REFERENCES Wo_Users(user_id),</w:t>
        <w:br/>
        <w:t xml:space="preserve">    FOREIGN KEY (receiver_id) REFERENCES Wo_Users(user_id)</w:t>
        <w:br/>
        <w:t>) ENGINE=InnoDB DEFAULT CHARSET=utf8mb4;</w:t>
      </w:r>
    </w:p>
    <w:p>
      <w:pPr>
        <w:pStyle w:val="Heading2"/>
      </w:pPr>
      <w:r>
        <w:t>2.4  Component 1: Nudge Button (on timeline profile)</w:t>
      </w:r>
    </w:p>
    <w:p>
      <w:r>
        <w:rPr>
          <w:b w:val="0"/>
          <w:i w:val="0"/>
        </w:rPr>
        <w:t>Sits inside the existing .wow_user_page_btns div, next to the Follow/Message buttons.</w:t>
      </w:r>
    </w:p>
    <w:p>
      <w:r>
        <w:rPr>
          <w:b/>
          <w:i w:val="0"/>
        </w:rPr>
        <w:t>HTML: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8"/>
        </w:rPr>
        <w:t>&lt;?php if ($wo['user']['user_id'] !== $profile['user_id']): ?&gt;</w:t>
        <w:br/>
        <w:t xml:space="preserve">    &lt;button class="btn btn-ghost nudge-btn" id="nudge-btn"</w:t>
        <w:br/>
        <w:t xml:space="preserve">            onclick="sendNudge(&lt;?php echo (int)$profile['user_id']; ?&gt;)"&gt;</w:t>
        <w:br/>
        <w:t xml:space="preserve">        &lt;i class="fa-solid fa-hand-point-right"&gt;&lt;/i&gt; Nudge</w:t>
        <w:br/>
        <w:t xml:space="preserve">    &lt;/button&gt;</w:t>
        <w:br/>
        <w:t>&lt;?php endif; ?&gt;</w:t>
      </w:r>
    </w:p>
    <w:p/>
    <w:p>
      <w:r>
        <w:rPr>
          <w:b/>
          <w:i w:val="0"/>
        </w:rPr>
        <w:t>CSS Rules: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Selector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.nudge-btn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Same as existing .btn.btn-ghost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Inherits ghost button style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.nudge-btn.nudged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color: var(--pine); border-color: var(--pine-tint); background: var(--pine-tint); pointer-events: none;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Disabled after sending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.nudge-btn 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margin-right: 4px;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Spacing between icon and text</w:t>
            </w:r>
          </w:p>
        </w:tc>
      </w:tr>
    </w:tbl>
    <w:p>
      <w:pPr>
        <w:pStyle w:val="Heading2"/>
      </w:pPr>
      <w:r>
        <w:t>2.5  Component 2: Nudge JavaScript</w:t>
      </w:r>
    </w:p>
    <w:p>
      <w:r>
        <w:rPr>
          <w:b w:val="0"/>
          <w:i w:val="0"/>
        </w:rPr>
        <w:t>A small inline &lt;script&gt; block at the bottom of timeline/content.phtml. This is the only JS in the feature — kept minimal.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8"/>
        </w:rPr>
        <w:t>&lt;script&gt;</w:t>
        <w:br/>
        <w:t>function sendNudge(receiverId) {</w:t>
        <w:br/>
        <w:t xml:space="preserve">    var btn = document.getElementById('nudge-btn');</w:t>
        <w:br/>
        <w:t xml:space="preserve">    btn.disabled = true;</w:t>
        <w:br/>
        <w:t xml:space="preserve">    btn.innerHTML = '&lt;i class="fa-solid fa-check"&gt;&lt;/i&gt; Nudged';</w:t>
        <w:br/>
        <w:t xml:space="preserve">    btn.classList.add('nudged');</w:t>
        <w:br/>
        <w:br/>
        <w:t xml:space="preserve">    var xhr = new XMLHttpRequest();</w:t>
        <w:br/>
        <w:t xml:space="preserve">    xhr.open('POST', '?link1=_&amp;f=nudge', true);</w:t>
        <w:br/>
        <w:t xml:space="preserve">    xhr.setRequestHeader('Content-Type', 'application/x-www-form-urlencoded');</w:t>
        <w:br/>
        <w:t xml:space="preserve">    xhr.send('s=send_nudge&amp;receiver_id=' + receiverId);</w:t>
        <w:br/>
        <w:t>}</w:t>
        <w:br/>
        <w:t>&lt;/script&gt;</w:t>
      </w:r>
    </w:p>
    <w:p>
      <w:r>
        <w:rPr>
          <w:b w:val="0"/>
          <w:i w:val="0"/>
        </w:rPr>
        <w:t>No external libraries. Plain XMLHttpRequest. Fire-and-forget.</w:t>
      </w:r>
    </w:p>
    <w:p>
      <w:pPr>
        <w:pStyle w:val="Heading2"/>
      </w:pPr>
      <w:r>
        <w:t>2.6  Component 3: XHR Handler (xhr/nudge.php)</w:t>
      </w:r>
    </w:p>
    <w:p>
      <w:r>
        <w:rPr>
          <w:b w:val="0"/>
          <w:i w:val="0"/>
        </w:rPr>
        <w:t>New file. Handles two sub-actions: send_nudge and nudge_back.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8"/>
        </w:rPr>
        <w:t>&lt;?php</w:t>
        <w:br/>
        <w:t>declare(strict_types=1);</w:t>
        <w:br/>
        <w:br/>
        <w:t>require_once __DIR__ . '/../assets/init.php';</w:t>
        <w:br/>
        <w:t>header('Content-Type: application/json');</w:t>
        <w:br/>
        <w:br/>
        <w:t>if (!Wo_IsLogged($conn)) {</w:t>
        <w:br/>
        <w:t xml:space="preserve">    echo json_encode(['success' =&gt; false, 'message' =&gt; 'Auth required.']);</w:t>
        <w:br/>
        <w:t xml:space="preserve">    exit();</w:t>
        <w:br/>
        <w:t>}</w:t>
        <w:br/>
        <w:br/>
        <w:t>$s = isset($_POST['s']) ? trim((string)$_POST['s']) : '';</w:t>
        <w:br/>
        <w:t>$me = (int)$_SESSION['user_id'];</w:t>
        <w:br/>
        <w:br/>
        <w:t>switch ($s) {</w:t>
        <w:br/>
        <w:t xml:space="preserve">    case 'send_nudge':</w:t>
        <w:br/>
        <w:t xml:space="preserve">        $receiver = isset($_POST['receiver_id']) ? (int)$_POST['receiver_id'] : 0;</w:t>
        <w:br/>
        <w:t xml:space="preserve">        if ($receiver &lt; 1 || $receiver === $me) {</w:t>
        <w:br/>
        <w:t xml:space="preserve">            echo json_encode(['success' =&gt; false, 'message' =&gt; 'Invalid user.']);</w:t>
        <w:br/>
        <w:t xml:space="preserve">            exit();</w:t>
        <w:br/>
        <w:t xml:space="preserve">        }</w:t>
        <w:br/>
        <w:t xml:space="preserve">        Wo_SendNudge($conn, $me, $receiver);</w:t>
        <w:br/>
        <w:t xml:space="preserve">        echo json_encode(['success' =&gt; true]);</w:t>
        <w:br/>
        <w:t xml:space="preserve">        exit();</w:t>
        <w:br/>
        <w:br/>
        <w:t xml:space="preserve">    case 'nudge_back':</w:t>
        <w:br/>
        <w:t xml:space="preserve">        $nudge_id = isset($_POST['nudge_id']) ? (int)$_POST['nudge_id'] : 0;</w:t>
        <w:br/>
        <w:t xml:space="preserve">        $sender   = isset($_POST['sender_id']) ? (int)$_POST['sender_id'] : 0;</w:t>
        <w:br/>
        <w:t xml:space="preserve">        if ($nudge_id &lt; 1 || $sender &lt; 1) {</w:t>
        <w:br/>
        <w:t xml:space="preserve">            echo json_encode(['success' =&gt; false, 'message' =&gt; 'Invalid nudge.']);</w:t>
        <w:br/>
        <w:t xml:space="preserve">            exit();</w:t>
        <w:br/>
        <w:t xml:space="preserve">        }</w:t>
        <w:br/>
        <w:t xml:space="preserve">        Wo_NudgeBack($conn, $nudge_id, $me, $sender);</w:t>
        <w:br/>
        <w:t xml:space="preserve">        echo json_encode(['success' =&gt; true]);</w:t>
        <w:br/>
        <w:t xml:space="preserve">        exit();</w:t>
        <w:br/>
        <w:br/>
        <w:t xml:space="preserve">    default:</w:t>
        <w:br/>
        <w:t xml:space="preserve">        echo json_encode(['success' =&gt; false, 'message' =&gt; 'Unknown action.']);</w:t>
        <w:br/>
        <w:t xml:space="preserve">        exit();</w:t>
        <w:br/>
        <w:t>}</w:t>
      </w:r>
    </w:p>
    <w:p>
      <w:pPr>
        <w:pStyle w:val="Heading2"/>
      </w:pPr>
      <w:r>
        <w:t>2.7  Component 4: Helper Functions (includes/functions.php)</w:t>
      </w:r>
    </w:p>
    <w:p>
      <w:r>
        <w:rPr>
          <w:b w:val="0"/>
          <w:i w:val="0"/>
        </w:rPr>
        <w:t>Add three functions: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8"/>
        </w:rPr>
        <w:t>/**</w:t>
        <w:br/>
        <w:t xml:space="preserve"> * Wo_SendNudge() — inserts a nudge if one doesn't already exist</w:t>
        <w:br/>
        <w:t xml:space="preserve"> * from this sender to this receiver.</w:t>
        <w:br/>
        <w:t xml:space="preserve"> * Uses: mysqli_prepare()</w:t>
        <w:br/>
        <w:t xml:space="preserve"> */</w:t>
        <w:br/>
        <w:t>function Wo_SendNudge(mysqli $conn, int $sender, int $receiver): bool { }</w:t>
        <w:br/>
        <w:br/>
        <w:t>/**</w:t>
        <w:br/>
        <w:t xml:space="preserve"> * Wo_NudgeBack() — deletes the inbound nudge, inserts a new one</w:t>
        <w:br/>
        <w:t xml:space="preserve"> * in the opposite direction.</w:t>
        <w:br/>
        <w:t xml:space="preserve"> * Uses: mysqli_prepare(), mysqli_begin_transaction()</w:t>
        <w:br/>
        <w:t xml:space="preserve"> */</w:t>
        <w:br/>
        <w:t>function Wo_NudgeBack(mysqli $conn, int $nudge_id, int $me, int $original_sender): bool { }</w:t>
        <w:br/>
        <w:br/>
        <w:t>/**</w:t>
        <w:br/>
        <w:t xml:space="preserve"> * Wo_GetNudgesForUser() — returns all nudges received by a user,</w:t>
        <w:br/>
        <w:t xml:space="preserve"> * joined with sender's name/avatar/username.</w:t>
        <w:br/>
        <w:t xml:space="preserve"> * Uses: mysqli_prepare()</w:t>
        <w:br/>
        <w:t xml:space="preserve"> */</w:t>
        <w:br/>
        <w:t>function Wo_GetNudgesForUser(mysqli $conn, int $user_id): array { }</w:t>
      </w:r>
    </w:p>
    <w:p>
      <w:r>
        <w:rPr>
          <w:b w:val="0"/>
          <w:i/>
        </w:rPr>
        <w:t>All queries use prepared statements. Wo_NudgeBack wraps the delete+insert in a transaction.</w:t>
      </w:r>
    </w:p>
    <w:p>
      <w:pPr>
        <w:pStyle w:val="Heading2"/>
      </w:pPr>
      <w:r>
        <w:t>2.8  Component 5: Nudge Inbox Page Controller</w:t>
      </w:r>
    </w:p>
    <w:p>
      <w:r>
        <w:rPr>
          <w:b w:val="0"/>
          <w:i w:val="0"/>
        </w:rPr>
        <w:t>Source controller — sources/nudges.php: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8"/>
        </w:rPr>
        <w:t>&lt;?php</w:t>
        <w:br/>
        <w:t>declare(strict_types=1);</w:t>
        <w:br/>
        <w:br/>
        <w:t>$wo['page_title'] = 'Nudges';</w:t>
        <w:br/>
        <w:t>$wo['nudges'] = Wo_GetNudgesForUser($conn, (int)$_SESSION['user_id']);</w:t>
        <w:br/>
        <w:t>$wo['content'] = Wo_LoadPage('nudges/content');</w:t>
      </w:r>
    </w:p>
    <w:p/>
    <w:p>
      <w:r>
        <w:rPr>
          <w:b/>
          <w:i w:val="0"/>
        </w:rPr>
        <w:t>Route — add to .htaccess: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8"/>
        </w:rPr>
        <w:t>RewriteRule ^nudges(/?|)$  index.php?link1=nudges [QSA]</w:t>
      </w:r>
    </w:p>
    <w:p>
      <w:r>
        <w:rPr>
          <w:b w:val="0"/>
          <w:i w:val="0"/>
        </w:rPr>
        <w:t>And register 'nudges' in the page dispatcher array inside index.php.</w:t>
      </w:r>
    </w:p>
    <w:p>
      <w:pPr>
        <w:pStyle w:val="Heading2"/>
      </w:pPr>
      <w:r>
        <w:t>2.9  Component 6: Nudge Inbox Template</w:t>
      </w:r>
    </w:p>
    <w:p>
      <w:r>
        <w:rPr>
          <w:b w:val="0"/>
          <w:i w:val="0"/>
        </w:rPr>
        <w:t>File: themes/wondertag/layout/nudges/content.phtml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8"/>
        </w:rPr>
        <w:t>&lt;section class="page-intro"&gt;</w:t>
        <w:br/>
        <w:t xml:space="preserve">    &lt;h1 class="hero-title"&gt;Nudges&lt;/h1&gt;</w:t>
        <w:br/>
        <w:t>&lt;/section&gt;</w:t>
        <w:br/>
        <w:br/>
        <w:t>&lt;?php if (empty($wo['nudges'])): ?&gt;</w:t>
        <w:br/>
        <w:t xml:space="preserve">    &lt;div style="text-align: center; color: var(--muted); padding: 60px 20px;"&gt;</w:t>
        <w:br/>
        <w:t xml:space="preserve">        &lt;i class="fa-solid fa-hand-point-right" style="font-size: 40px;"&gt;&lt;/i&gt;</w:t>
        <w:br/>
        <w:t xml:space="preserve">        &lt;p&gt;No nudges yet.&lt;/p&gt;</w:t>
        <w:br/>
        <w:t xml:space="preserve">    &lt;/div&gt;</w:t>
        <w:br/>
        <w:t>&lt;?php else: ?&gt;</w:t>
        <w:br/>
        <w:t xml:space="preserve">    &lt;div class="nudge-list"&gt;</w:t>
        <w:br/>
        <w:t xml:space="preserve">        &lt;?php foreach ($wo['nudges'] as $nudge): ?&gt;</w:t>
        <w:br/>
        <w:t xml:space="preserve">            &lt;div class="nudge-item" id="nudge-&lt;?php echo (int)$nudge['id']; ?&gt;"&gt;</w:t>
        <w:br/>
        <w:t xml:space="preserve">                &lt;div class="nudge-avatar"&gt;</w:t>
        <w:br/>
        <w:t xml:space="preserve">                    &lt;img src="&lt;?php echo clean($nudge['avatar']); ?&gt;" alt=""&gt;</w:t>
        <w:br/>
        <w:t xml:space="preserve">                &lt;/div&gt;</w:t>
        <w:br/>
        <w:t xml:space="preserve">                &lt;div class="nudge-info"&gt;</w:t>
        <w:br/>
        <w:t xml:space="preserve">                    &lt;a href="?link1=timeline&amp;u=&lt;?php echo clean($nudge['username']); ?&gt;"&gt;</w:t>
        <w:br/>
        <w:t xml:space="preserve">                        &lt;?php echo clean($nudge['name']); ?&gt;</w:t>
        <w:br/>
        <w:t xml:space="preserve">                    &lt;/a&gt;</w:t>
        <w:br/>
        <w:t xml:space="preserve">                    &lt;span class="nudge-time"&gt;</w:t>
        <w:br/>
        <w:t xml:space="preserve">                        &lt;?php echo format_date($nudge['created_at'], 'M j, g:ia'); ?&gt;</w:t>
        <w:br/>
        <w:t xml:space="preserve">                    &lt;/span&gt;</w:t>
        <w:br/>
        <w:t xml:space="preserve">                &lt;/div&gt;</w:t>
        <w:br/>
        <w:t xml:space="preserve">                &lt;button class="btn btn-ghost nudge-back-btn"</w:t>
        <w:br/>
        <w:t xml:space="preserve">                        onclick="nudgeBack(&lt;?php echo (int)$nudge['id']; ?&gt;,</w:t>
        <w:br/>
        <w:t xml:space="preserve">                                           &lt;?php echo (int)$nudge['sender_id']; ?&gt;, this)"&gt;</w:t>
        <w:br/>
        <w:t xml:space="preserve">                    &lt;i class="fa-solid fa-hand-point-left"&gt;&lt;/i&gt; Nudge Back</w:t>
        <w:br/>
        <w:t xml:space="preserve">                &lt;/button&gt;</w:t>
        <w:br/>
        <w:t xml:space="preserve">            &lt;/div&gt;</w:t>
        <w:br/>
        <w:t xml:space="preserve">        &lt;?php endforeach; ?&gt;</w:t>
        <w:br/>
        <w:t xml:space="preserve">    &lt;/div&gt;</w:t>
        <w:br/>
        <w:t>&lt;?php endif; ?&gt;</w:t>
      </w:r>
    </w:p>
    <w:p>
      <w:pPr>
        <w:pStyle w:val="Heading2"/>
      </w:pPr>
      <w:r>
        <w:t>2.10  Component 7: Nudge Inbox CSS</w:t>
      </w:r>
    </w:p>
    <w:p>
      <w:r>
        <w:rPr>
          <w:b w:val="0"/>
          <w:i w:val="0"/>
        </w:rPr>
        <w:t>Add to internship-calendar.css under a new section 15 comment block.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Selector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.nudge-list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display: flex; flex-direction: column; gap: 0;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Stacked rows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.nudge-item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display: flex; align-items: center; gap: 14px; padding: 16px 20px; background: var(--surface); border: 1px solid var(--hairline); border-radius: var(--radius); margin-bottom: 10px; box-shadow: var(--shadow-card); transition: opacity 0.3s ease;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Same card feel as .post-card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.nudge-avatar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width: 44px; height: 44px; border-radius: 50%; overflow: hidden; flex-shrink: 0; background: var(--hairline);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Matches .post-avatar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.nudge-avatar img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width: 100%; height: 100%; object-fit: cover;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.nudge-info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flex: 1; display: flex; flex-direction: column;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.nudge-name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font-weight: 700; font-size: 15px; color: var(--ink);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Matches .post-author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.nudge-name:hover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color: var(--pine);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.nudge-time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font-size: 12px; color: var(--muted); font-family: var(--font-mono);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Matches .post-time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.nudge-back-btn.nudged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color: var(--pine); border-color: var(--pine-tint); background: var(--pine-tint); pointer-events: none;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Disabled state</w:t>
            </w:r>
          </w:p>
        </w:tc>
      </w:tr>
    </w:tbl>
    <w:p/>
    <w:p>
      <w:r>
        <w:rPr>
          <w:b/>
          <w:i w:val="0"/>
        </w:rPr>
        <w:t>Mobile breakpoint (@media max-width: 600px):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8"/>
        </w:rPr>
        <w:t>.nudge-item { padding: 12px 16px; }</w:t>
        <w:br/>
        <w:t>.nudge-back-btn { font-size: 12px; padding: 6px 10px; }</w:t>
      </w:r>
    </w:p>
    <w:p>
      <w:pPr>
        <w:pStyle w:val="Heading2"/>
      </w:pPr>
      <w:r>
        <w:t>2.11  Files to Modify (Part 2)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Change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sql/internship_calendar.sql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Add calendar_nudges table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includes/functions.php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Add Wo_SendNudge(), Wo_NudgeBack(), Wo_GetNudgesForUser()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xhr/nudge.php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NEW FILE — handles send_nudge and nudge_back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sources/nudges.php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NEW FILE — page controller for nudge inbox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themes/wondertag/layout/nudges/content.phtml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NEW FILE — nudge inbox template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themes/wondertag/layout/timeline/content.phtml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Add nudge button to .wow_user_page_btns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themes/wondertag/css/internship-calendar.css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Add section 15 nudge styles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.htaccess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Add nudges rewrite rule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index.php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Register nudges in the page dispatcher</w:t>
            </w:r>
          </w:p>
        </w:tc>
      </w:tr>
    </w:tbl>
    <w:p>
      <w:pPr>
        <w:pStyle w:val="Heading2"/>
      </w:pPr>
      <w:r>
        <w:t>2.12  Constraints</w:t>
      </w:r>
    </w:p>
    <w:p>
      <w:pPr>
        <w:pStyle w:val="ListBullet"/>
      </w:pPr>
      <w:r>
        <w:t>Duplicate prevention — only one active nudge per sender→receiver direction at a time</w:t>
      </w:r>
    </w:p>
    <w:p>
      <w:pPr>
        <w:pStyle w:val="ListBullet"/>
      </w:pPr>
      <w:r>
        <w:t>You cannot nudge yourself — check $receiver !== $me</w:t>
      </w:r>
    </w:p>
    <w:p>
      <w:pPr>
        <w:pStyle w:val="ListBullet"/>
      </w:pPr>
      <w:r>
        <w:t>All queries use prepared statements (no raw $_POST in SQL)</w:t>
      </w:r>
    </w:p>
    <w:p>
      <w:pPr>
        <w:pStyle w:val="ListBullet"/>
      </w:pPr>
      <w:r>
        <w:t>Wo_NudgeBack must use a transaction (delete + insert atomically)</w:t>
      </w:r>
    </w:p>
    <w:p>
      <w:pPr>
        <w:pStyle w:val="ListBullet"/>
      </w:pPr>
      <w:r>
        <w:t>No external JS libraries — plain XMLHttpRequest only</w:t>
      </w:r>
    </w:p>
    <w:p>
      <w:pPr>
        <w:pStyle w:val="ListBullet"/>
      </w:pPr>
      <w:r>
        <w:t>Reuse existing design tokens — no new CSS variables</w:t>
      </w:r>
    </w:p>
    <w:p>
      <w:pPr>
        <w:pStyle w:val="Heading2"/>
      </w:pPr>
      <w:r>
        <w:t>2.13  Acceptance Criteria</w:t>
      </w:r>
    </w:p>
    <w:p>
      <w:r>
        <w:t>1. Viewing another user's profile shows a "Nudge" button that sends an AJAX request and toggles to "Nudged ✓"</w:t>
      </w:r>
    </w:p>
    <w:p>
      <w:r>
        <w:t>2. The Nudge button does not appear on your own profile</w:t>
      </w:r>
    </w:p>
    <w:p>
      <w:r>
        <w:t>3. Visiting ?link1=nudges shows all inbound nudges with sender avatar, name, and timestamp</w:t>
      </w:r>
    </w:p>
    <w:p>
      <w:r>
        <w:t>4. "Nudge Back" deletes the inbound nudge, sends one in return, and fades the row</w:t>
      </w:r>
    </w:p>
    <w:p>
      <w:r>
        <w:t>5. Sending a nudge twice to the same person does not create duplicate rows</w:t>
      </w:r>
    </w:p>
    <w:p>
      <w:r>
        <w:t>6. All SQL uses prepared statements (no injection vectors)</w:t>
      </w:r>
    </w:p>
    <w:p>
      <w:r>
        <w:t>7. The nudge inbox empty state shows a hand icon + message</w:t>
      </w:r>
    </w:p>
    <w:p>
      <w:r>
        <w:t>8. Mobile layout (≤600px) doesn't break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